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E79"/>
          <w:sz w:val="44"/>
        </w:rPr>
        <w:t>10-Week Cut - Diet &amp; Training</w:t>
      </w:r>
    </w:p>
    <w:p>
      <w:pPr>
        <w:spacing w:after="40"/>
      </w:pPr>
      <w:r>
        <w:rPr>
          <w:b w:val="0"/>
          <w:color w:val="595959"/>
          <w:sz w:val="19"/>
        </w:rPr>
        <w:t>Reference + one phase-pack JSON for the app  |  Male 27  |  Start 90.8 kg, 28.5% BF  |  4 train / 3 rest</w:t>
      </w:r>
    </w:p>
    <w:p>
      <w:pPr>
        <w:spacing w:after="120"/>
      </w:pPr>
      <w:r>
        <w:rPr>
          <w:b w:val="0"/>
          <w:color w:val="595959"/>
          <w:sz w:val="19"/>
        </w:rPr>
        <w:t>Start date: ______________        Target end: ______________</w:t>
      </w:r>
    </w:p>
    <w:p>
      <w:pPr>
        <w:spacing w:before="320" w:after="120"/>
      </w:pPr>
      <w:r>
        <w:rPr>
          <w:b/>
          <w:color w:val="1F4E79"/>
          <w:sz w:val="32"/>
        </w:rPr>
        <w:t>1. Targets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304"/>
            <w:shd w:val="clear" w:color="auto" w:fill="1F4E79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3456"/>
            <w:shd w:val="clear" w:color="auto" w:fill="1F4E79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Training day (x4)</w:t>
            </w:r>
          </w:p>
        </w:tc>
        <w:tc>
          <w:tcPr>
            <w:tcW w:type="dxa" w:w="3456"/>
            <w:shd w:val="clear" w:color="auto" w:fill="1F4E79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Rest day (x3)</w:t>
            </w:r>
          </w:p>
        </w:tc>
      </w:tr>
      <w:tr>
        <w:tc>
          <w:tcPr>
            <w:tcW w:type="dxa" w:w="2304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Calories</w:t>
            </w:r>
          </w:p>
        </w:tc>
        <w:tc>
          <w:tcPr>
            <w:tcW w:type="dxa" w:w="3456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2,077</w:t>
            </w:r>
          </w:p>
        </w:tc>
        <w:tc>
          <w:tcPr>
            <w:tcW w:type="dxa" w:w="3456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1,772</w:t>
            </w:r>
          </w:p>
        </w:tc>
      </w:tr>
      <w:tr>
        <w:tc>
          <w:tcPr>
            <w:tcW w:type="dxa" w:w="2304"/>
            <w:shd w:val="clear" w:color="auto" w:fill="F5F7FA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Protein</w:t>
            </w:r>
          </w:p>
        </w:tc>
        <w:tc>
          <w:tcPr>
            <w:tcW w:type="dxa" w:w="3456"/>
            <w:shd w:val="clear" w:color="auto" w:fill="F5F7FA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199 g</w:t>
            </w:r>
          </w:p>
        </w:tc>
        <w:tc>
          <w:tcPr>
            <w:tcW w:type="dxa" w:w="3456"/>
            <w:shd w:val="clear" w:color="auto" w:fill="F5F7FA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193 g</w:t>
            </w:r>
          </w:p>
        </w:tc>
      </w:tr>
      <w:tr>
        <w:tc>
          <w:tcPr>
            <w:tcW w:type="dxa" w:w="2304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Carbs</w:t>
            </w:r>
          </w:p>
        </w:tc>
        <w:tc>
          <w:tcPr>
            <w:tcW w:type="dxa" w:w="3456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190 g</w:t>
            </w:r>
          </w:p>
        </w:tc>
        <w:tc>
          <w:tcPr>
            <w:tcW w:type="dxa" w:w="3456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119 g</w:t>
            </w:r>
          </w:p>
        </w:tc>
      </w:tr>
      <w:tr>
        <w:tc>
          <w:tcPr>
            <w:tcW w:type="dxa" w:w="2304"/>
            <w:shd w:val="clear" w:color="auto" w:fill="F5F7FA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Fat</w:t>
            </w:r>
          </w:p>
        </w:tc>
        <w:tc>
          <w:tcPr>
            <w:tcW w:type="dxa" w:w="3456"/>
            <w:shd w:val="clear" w:color="auto" w:fill="F5F7FA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49 g</w:t>
            </w:r>
          </w:p>
        </w:tc>
        <w:tc>
          <w:tcPr>
            <w:tcW w:type="dxa" w:w="3456"/>
            <w:shd w:val="clear" w:color="auto" w:fill="F5F7FA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49 g</w:t>
            </w:r>
          </w:p>
        </w:tc>
      </w:tr>
      <w:tr>
        <w:tc>
          <w:tcPr>
            <w:tcW w:type="dxa" w:w="2304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Goal loss</w:t>
            </w:r>
          </w:p>
        </w:tc>
        <w:tc>
          <w:tcPr>
            <w:tcW w:type="dxa" w:w="3456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0.75% BW / week</w:t>
            </w:r>
          </w:p>
        </w:tc>
        <w:tc>
          <w:tcPr>
            <w:tcW w:type="dxa" w:w="3456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304"/>
            <w:shd w:val="clear" w:color="auto" w:fill="F5F7FA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Training days</w:t>
            </w:r>
          </w:p>
        </w:tc>
        <w:tc>
          <w:tcPr>
            <w:tcW w:type="dxa" w:w="3456"/>
            <w:shd w:val="clear" w:color="auto" w:fill="F5F7FA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3456"/>
            <w:shd w:val="clear" w:color="auto" w:fill="F5F7FA"/>
          </w:tcPr>
          <w:p>
            <w:pPr>
              <w:spacing w:after="40" w:before="40"/>
            </w:pPr>
            <w:r/>
            <w:r>
              <w:rPr>
                <w:b w:val="0"/>
                <w:sz w:val="20"/>
              </w:rPr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/>
          <w:sz w:val="21"/>
        </w:rPr>
        <w:t>All food weights are COOKED (weigh on the plate). Shopping list is purchase weight.</w:t>
      </w:r>
    </w:p>
    <w:p>
      <w:pPr>
        <w:spacing w:before="320" w:after="120"/>
      </w:pPr>
      <w:r>
        <w:rPr>
          <w:b/>
          <w:color w:val="1F4E79"/>
          <w:sz w:val="32"/>
        </w:rPr>
        <w:t>2. Diet (cooked)</w:t>
      </w:r>
    </w:p>
    <w:p>
      <w:pPr>
        <w:spacing w:before="220" w:after="80"/>
      </w:pPr>
      <w:r>
        <w:rPr>
          <w:b/>
          <w:color w:val="1F4E79"/>
          <w:sz w:val="24"/>
        </w:rPr>
        <w:t>Training day — 2,077 kcal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584"/>
            <w:shd w:val="clear" w:color="auto" w:fill="1F4E79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Meal</w:t>
            </w:r>
          </w:p>
        </w:tc>
        <w:tc>
          <w:tcPr>
            <w:tcW w:type="dxa" w:w="7200"/>
            <w:shd w:val="clear" w:color="auto" w:fill="1F4E79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Foods</w:t>
            </w:r>
          </w:p>
        </w:tc>
      </w:tr>
      <w:tr>
        <w:tc>
          <w:tcPr>
            <w:tcW w:type="dxa" w:w="1584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Breakfast</w:t>
            </w:r>
          </w:p>
        </w:tc>
        <w:tc>
          <w:tcPr>
            <w:tcW w:type="dxa" w:w="7200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corn flakes 40 g · honey 8 g · skim milk 150 ml</w:t>
            </w:r>
          </w:p>
        </w:tc>
      </w:tr>
      <w:tr>
        <w:tc>
          <w:tcPr>
            <w:tcW w:type="dxa" w:w="1584"/>
            <w:shd w:val="clear" w:color="auto" w:fill="F5F7FA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Lunch</w:t>
            </w:r>
          </w:p>
        </w:tc>
        <w:tc>
          <w:tcPr>
            <w:tcW w:type="dxa" w:w="7200"/>
            <w:shd w:val="clear" w:color="auto" w:fill="F5F7FA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chicken breast 185 g cooked · rice 140 g cooked · vegetables 180 g cooked · olive oil 5 g</w:t>
            </w:r>
          </w:p>
        </w:tc>
      </w:tr>
      <w:tr>
        <w:tc>
          <w:tcPr>
            <w:tcW w:type="dxa" w:w="1584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Snack</w:t>
            </w:r>
          </w:p>
        </w:tc>
        <w:tc>
          <w:tcPr>
            <w:tcW w:type="dxa" w:w="7200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apple 1 medium · almonds 10 nuts</w:t>
            </w:r>
          </w:p>
        </w:tc>
      </w:tr>
      <w:tr>
        <w:tc>
          <w:tcPr>
            <w:tcW w:type="dxa" w:w="1584"/>
            <w:shd w:val="clear" w:color="auto" w:fill="F5F7FA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Pre-gym</w:t>
            </w:r>
          </w:p>
        </w:tc>
        <w:tc>
          <w:tcPr>
            <w:tcW w:type="dxa" w:w="7200"/>
            <w:shd w:val="clear" w:color="auto" w:fill="F5F7FA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chicken breast 185 g cooked · potato 180 g cooked · vegetables 130 g cooked · olive oil 5 g</w:t>
            </w:r>
          </w:p>
        </w:tc>
      </w:tr>
      <w:tr>
        <w:tc>
          <w:tcPr>
            <w:tcW w:type="dxa" w:w="1584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After gym</w:t>
            </w:r>
          </w:p>
        </w:tc>
        <w:tc>
          <w:tcPr>
            <w:tcW w:type="dxa" w:w="7200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whole eggs 3 · egg whites 3 · cottage cheese 250 g</w:t>
            </w:r>
          </w:p>
        </w:tc>
      </w:tr>
    </w:tbl>
    <w:p>
      <w:pPr>
        <w:spacing w:after="0"/>
      </w:pPr>
    </w:p>
    <w:p>
      <w:pPr>
        <w:spacing w:before="220" w:after="80"/>
      </w:pPr>
      <w:r>
        <w:rPr>
          <w:b/>
          <w:color w:val="1F4E79"/>
          <w:sz w:val="24"/>
        </w:rPr>
        <w:t>Rest day — 1,772 kcal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584"/>
            <w:shd w:val="clear" w:color="auto" w:fill="1F4E79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Meal</w:t>
            </w:r>
          </w:p>
        </w:tc>
        <w:tc>
          <w:tcPr>
            <w:tcW w:type="dxa" w:w="7200"/>
            <w:shd w:val="clear" w:color="auto" w:fill="1F4E79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Foods</w:t>
            </w:r>
          </w:p>
        </w:tc>
      </w:tr>
      <w:tr>
        <w:tc>
          <w:tcPr>
            <w:tcW w:type="dxa" w:w="1584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Breakfast</w:t>
            </w:r>
          </w:p>
        </w:tc>
        <w:tc>
          <w:tcPr>
            <w:tcW w:type="dxa" w:w="7200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corn flakes 25 g · honey 5 g · skim milk 120 ml</w:t>
            </w:r>
          </w:p>
        </w:tc>
      </w:tr>
      <w:tr>
        <w:tc>
          <w:tcPr>
            <w:tcW w:type="dxa" w:w="1584"/>
            <w:shd w:val="clear" w:color="auto" w:fill="F5F7FA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Lunch</w:t>
            </w:r>
          </w:p>
        </w:tc>
        <w:tc>
          <w:tcPr>
            <w:tcW w:type="dxa" w:w="7200"/>
            <w:shd w:val="clear" w:color="auto" w:fill="F5F7FA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chicken breast 185 g cooked · vegetables 180 g cooked · olive oil 5 g</w:t>
            </w:r>
          </w:p>
        </w:tc>
      </w:tr>
      <w:tr>
        <w:tc>
          <w:tcPr>
            <w:tcW w:type="dxa" w:w="1584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Snack</w:t>
            </w:r>
          </w:p>
        </w:tc>
        <w:tc>
          <w:tcPr>
            <w:tcW w:type="dxa" w:w="7200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apple 1 medium · almonds 10 nuts</w:t>
            </w:r>
          </w:p>
        </w:tc>
      </w:tr>
      <w:tr>
        <w:tc>
          <w:tcPr>
            <w:tcW w:type="dxa" w:w="1584"/>
            <w:shd w:val="clear" w:color="auto" w:fill="F5F7FA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Dinner</w:t>
            </w:r>
          </w:p>
        </w:tc>
        <w:tc>
          <w:tcPr>
            <w:tcW w:type="dxa" w:w="7200"/>
            <w:shd w:val="clear" w:color="auto" w:fill="F5F7FA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chicken breast 185 g cooked · potato 110 g cooked · vegetables 180 g cooked · olive oil 5 g</w:t>
            </w:r>
          </w:p>
        </w:tc>
      </w:tr>
      <w:tr>
        <w:tc>
          <w:tcPr>
            <w:tcW w:type="dxa" w:w="1584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Evening</w:t>
            </w:r>
          </w:p>
        </w:tc>
        <w:tc>
          <w:tcPr>
            <w:tcW w:type="dxa" w:w="7200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whole eggs 3 · egg whites 3 · cottage cheese 250 g</w:t>
            </w:r>
          </w:p>
        </w:tc>
      </w:tr>
    </w:tbl>
    <w:p>
      <w:pPr>
        <w:spacing w:after="0"/>
      </w:pPr>
    </w:p>
    <w:p>
      <w:pPr>
        <w:spacing w:before="220" w:after="80"/>
      </w:pPr>
      <w:r>
        <w:rPr>
          <w:b/>
          <w:color w:val="1F4E79"/>
          <w:sz w:val="24"/>
        </w:rPr>
        <w:t>Swaps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872"/>
            <w:shd w:val="clear" w:color="auto" w:fill="1F4E79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Group</w:t>
            </w:r>
          </w:p>
        </w:tc>
        <w:tc>
          <w:tcPr>
            <w:tcW w:type="dxa" w:w="6912"/>
            <w:shd w:val="clear" w:color="auto" w:fill="1F4E79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Options</w:t>
            </w:r>
          </w:p>
        </w:tc>
      </w:tr>
      <w:tr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Starch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rice 140 g cooked  |  potato 180 g cooked  |  bread 2 slices</w:t>
            </w:r>
          </w:p>
        </w:tc>
      </w:tr>
      <w:tr>
        <w:tc>
          <w:tcPr>
            <w:tcW w:type="dxa" w:w="1872"/>
            <w:shd w:val="clear" w:color="auto" w:fill="F5F7FA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Protein</w:t>
            </w:r>
          </w:p>
        </w:tc>
        <w:tc>
          <w:tcPr>
            <w:tcW w:type="dxa" w:w="6912"/>
            <w:shd w:val="clear" w:color="auto" w:fill="F5F7FA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chicken breast 185 g cooked  |  lean steak 170 g cooked  |  tuna in water 200 g drained</w:t>
            </w:r>
          </w:p>
        </w:tc>
      </w:tr>
      <w:tr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Added fat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olive oil 5 g  |  light mayo 15 g</w:t>
            </w:r>
          </w:p>
        </w:tc>
      </w:tr>
      <w:tr>
        <w:tc>
          <w:tcPr>
            <w:tcW w:type="dxa" w:w="1872"/>
            <w:shd w:val="clear" w:color="auto" w:fill="F5F7FA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Fruit</w:t>
            </w:r>
          </w:p>
        </w:tc>
        <w:tc>
          <w:tcPr>
            <w:tcW w:type="dxa" w:w="6912"/>
            <w:shd w:val="clear" w:color="auto" w:fill="F5F7FA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apple 1 medium  |  orange 1 large  |  banana 1 small  |  kiwi 2  |  strawberries 200 g  |  pineapple 150 g</w:t>
            </w:r>
          </w:p>
        </w:tc>
      </w:tr>
      <w:tr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Egg whites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egg whites 3  |  carton egg whites 100 ml</w:t>
            </w:r>
          </w:p>
        </w:tc>
      </w:tr>
    </w:tbl>
    <w:p>
      <w:pPr>
        <w:spacing w:after="0"/>
      </w:pPr>
    </w:p>
    <w:p>
      <w:pPr>
        <w:spacing w:before="220" w:after="80"/>
      </w:pPr>
      <w:r>
        <w:rPr>
          <w:b/>
          <w:color w:val="1F4E79"/>
          <w:sz w:val="24"/>
        </w:rPr>
        <w:t>Weekly shopping (as purchased)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5040"/>
            <w:shd w:val="clear" w:color="auto" w:fill="1F4E79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type="dxa" w:w="3744"/>
            <w:shd w:val="clear" w:color="auto" w:fill="1F4E79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Buy</w:t>
            </w:r>
          </w:p>
        </w:tc>
      </w:tr>
      <w:tr>
        <w:tc>
          <w:tcPr>
            <w:tcW w:type="dxa" w:w="5040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chicken breast (raw)</w:t>
            </w:r>
          </w:p>
        </w:tc>
        <w:tc>
          <w:tcPr>
            <w:tcW w:type="dxa" w:w="3744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3.5 kg</w:t>
            </w:r>
          </w:p>
        </w:tc>
      </w:tr>
      <w:tr>
        <w:tc>
          <w:tcPr>
            <w:tcW w:type="dxa" w:w="5040"/>
            <w:shd w:val="clear" w:color="auto" w:fill="F5F7FA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eggs</w:t>
            </w:r>
          </w:p>
        </w:tc>
        <w:tc>
          <w:tcPr>
            <w:tcW w:type="dxa" w:w="3744"/>
            <w:shd w:val="clear" w:color="auto" w:fill="F5F7FA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21 whole + 21 whites (or 21 eggs + 700 ml carton whites)</w:t>
            </w:r>
          </w:p>
        </w:tc>
      </w:tr>
      <w:tr>
        <w:tc>
          <w:tcPr>
            <w:tcW w:type="dxa" w:w="5040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cottage cheese 2%</w:t>
            </w:r>
          </w:p>
        </w:tc>
        <w:tc>
          <w:tcPr>
            <w:tcW w:type="dxa" w:w="3744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1.75 kg</w:t>
            </w:r>
          </w:p>
        </w:tc>
      </w:tr>
      <w:tr>
        <w:tc>
          <w:tcPr>
            <w:tcW w:type="dxa" w:w="5040"/>
            <w:shd w:val="clear" w:color="auto" w:fill="F5F7FA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skim milk</w:t>
            </w:r>
          </w:p>
        </w:tc>
        <w:tc>
          <w:tcPr>
            <w:tcW w:type="dxa" w:w="3744"/>
            <w:shd w:val="clear" w:color="auto" w:fill="F5F7FA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2 litres</w:t>
            </w:r>
          </w:p>
        </w:tc>
      </w:tr>
      <w:tr>
        <w:tc>
          <w:tcPr>
            <w:tcW w:type="dxa" w:w="5040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corn flakes</w:t>
            </w:r>
          </w:p>
        </w:tc>
        <w:tc>
          <w:tcPr>
            <w:tcW w:type="dxa" w:w="3744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235 g</w:t>
            </w:r>
          </w:p>
        </w:tc>
      </w:tr>
      <w:tr>
        <w:tc>
          <w:tcPr>
            <w:tcW w:type="dxa" w:w="5040"/>
            <w:shd w:val="clear" w:color="auto" w:fill="F5F7FA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rice (dry)</w:t>
            </w:r>
          </w:p>
        </w:tc>
        <w:tc>
          <w:tcPr>
            <w:tcW w:type="dxa" w:w="3744"/>
            <w:shd w:val="clear" w:color="auto" w:fill="F5F7FA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200 g</w:t>
            </w:r>
          </w:p>
        </w:tc>
      </w:tr>
      <w:tr>
        <w:tc>
          <w:tcPr>
            <w:tcW w:type="dxa" w:w="5040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potatoes (raw)</w:t>
            </w:r>
          </w:p>
        </w:tc>
        <w:tc>
          <w:tcPr>
            <w:tcW w:type="dxa" w:w="3744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1.2 kg</w:t>
            </w:r>
          </w:p>
        </w:tc>
      </w:tr>
      <w:tr>
        <w:tc>
          <w:tcPr>
            <w:tcW w:type="dxa" w:w="5040"/>
            <w:shd w:val="clear" w:color="auto" w:fill="F5F7FA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vegetables (fresh or frozen mix)</w:t>
            </w:r>
          </w:p>
        </w:tc>
        <w:tc>
          <w:tcPr>
            <w:tcW w:type="dxa" w:w="3744"/>
            <w:shd w:val="clear" w:color="auto" w:fill="F5F7FA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2.6 kg</w:t>
            </w:r>
          </w:p>
        </w:tc>
      </w:tr>
      <w:tr>
        <w:tc>
          <w:tcPr>
            <w:tcW w:type="dxa" w:w="5040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apples (or equivalent fruit)</w:t>
            </w:r>
          </w:p>
        </w:tc>
        <w:tc>
          <w:tcPr>
            <w:tcW w:type="dxa" w:w="3744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7</w:t>
            </w:r>
          </w:p>
        </w:tc>
      </w:tr>
      <w:tr>
        <w:tc>
          <w:tcPr>
            <w:tcW w:type="dxa" w:w="5040"/>
            <w:shd w:val="clear" w:color="auto" w:fill="F5F7FA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almonds</w:t>
            </w:r>
          </w:p>
        </w:tc>
        <w:tc>
          <w:tcPr>
            <w:tcW w:type="dxa" w:w="3744"/>
            <w:shd w:val="clear" w:color="auto" w:fill="F5F7FA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85 g</w:t>
            </w:r>
          </w:p>
        </w:tc>
      </w:tr>
      <w:tr>
        <w:tc>
          <w:tcPr>
            <w:tcW w:type="dxa" w:w="5040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olive oil</w:t>
            </w:r>
          </w:p>
        </w:tc>
        <w:tc>
          <w:tcPr>
            <w:tcW w:type="dxa" w:w="3744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70 g</w:t>
            </w:r>
          </w:p>
        </w:tc>
      </w:tr>
      <w:tr>
        <w:tc>
          <w:tcPr>
            <w:tcW w:type="dxa" w:w="5040"/>
            <w:shd w:val="clear" w:color="auto" w:fill="F5F7FA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honey</w:t>
            </w:r>
          </w:p>
        </w:tc>
        <w:tc>
          <w:tcPr>
            <w:tcW w:type="dxa" w:w="3744"/>
            <w:shd w:val="clear" w:color="auto" w:fill="F5F7FA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50 g</w:t>
            </w:r>
          </w:p>
        </w:tc>
      </w:tr>
      <w:tr>
        <w:tc>
          <w:tcPr>
            <w:tcW w:type="dxa" w:w="5040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sugar</w:t>
            </w:r>
          </w:p>
        </w:tc>
        <w:tc>
          <w:tcPr>
            <w:tcW w:type="dxa" w:w="3744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70 g</w:t>
            </w:r>
          </w:p>
        </w:tc>
      </w:tr>
      <w:tr>
        <w:tc>
          <w:tcPr>
            <w:tcW w:type="dxa" w:w="5040"/>
            <w:shd w:val="clear" w:color="auto" w:fill="F5F7FA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creatine monohydrate</w:t>
            </w:r>
          </w:p>
        </w:tc>
        <w:tc>
          <w:tcPr>
            <w:tcW w:type="dxa" w:w="3744"/>
            <w:shd w:val="clear" w:color="auto" w:fill="F5F7FA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1 tub (3-5 g daily)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before="320" w:after="120"/>
      </w:pPr>
      <w:r>
        <w:rPr>
          <w:b/>
          <w:color w:val="1F4E79"/>
          <w:sz w:val="32"/>
        </w:rPr>
        <w:t>3. Training — 4 days / week</w:t>
      </w:r>
    </w:p>
    <w:p>
      <w:pPr>
        <w:spacing w:after="120"/>
      </w:pPr>
      <w:r>
        <w:rPr>
          <w:b w:val="0"/>
          <w:color w:val="595959"/>
          <w:sz w:val="19"/>
        </w:rPr>
        <w:t>Monday Upper A · Tuesday Lower A · Thursday Upper B · Friday Lower B. Walk 8–10k steps daily. Stop every set with 1–2 reps left in the tank. Weeks 1–5: hold the load and add reps to the top of the range. Weeks 6–10: hold the top of the range and add load only once every set hits it. Week 6 is the light week — same weights, 2 sets per exercise. Every lift has a YouTube demo.</w:t>
      </w:r>
    </w:p>
    <w:p>
      <w:pPr>
        <w:spacing w:before="220" w:after="80"/>
      </w:pPr>
      <w:r>
        <w:rPr>
          <w:b/>
          <w:color w:val="1F4E79"/>
          <w:sz w:val="24"/>
        </w:rPr>
        <w:t>Upper A Strength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3456"/>
            <w:shd w:val="clear" w:color="auto" w:fill="1F4E79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8"/>
              </w:rPr>
              <w:t>Exercise</w:t>
            </w:r>
          </w:p>
        </w:tc>
        <w:tc>
          <w:tcPr>
            <w:tcW w:type="dxa" w:w="1728"/>
            <w:shd w:val="clear" w:color="auto" w:fill="1F4E79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8"/>
              </w:rPr>
              <w:t>Sets × reps</w:t>
            </w:r>
          </w:p>
        </w:tc>
        <w:tc>
          <w:tcPr>
            <w:tcW w:type="dxa" w:w="1584"/>
            <w:shd w:val="clear" w:color="auto" w:fill="1F4E79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8"/>
              </w:rPr>
              <w:t>Rest</w:t>
            </w:r>
          </w:p>
        </w:tc>
        <w:tc>
          <w:tcPr>
            <w:tcW w:type="dxa" w:w="2016"/>
            <w:shd w:val="clear" w:color="auto" w:fill="1F4E79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8"/>
              </w:rPr>
              <w:t>YouTube</w:t>
            </w:r>
          </w:p>
        </w:tc>
      </w:tr>
      <w:tr>
        <w:tc>
          <w:tcPr>
            <w:tcW w:type="dxa" w:w="3456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Barbell bench press</w:t>
            </w:r>
          </w:p>
        </w:tc>
        <w:tc>
          <w:tcPr>
            <w:tcW w:type="dxa" w:w="1728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4 × 5-7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180 / 150</w:t>
            </w:r>
          </w:p>
        </w:tc>
        <w:tc>
          <w:tcPr>
            <w:tcW w:type="dxa" w:w="2016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gRVjAtPip0Y</w:t>
            </w:r>
          </w:p>
        </w:tc>
      </w:tr>
      <w:tr>
        <w:tc>
          <w:tcPr>
            <w:tcW w:type="dxa" w:w="3456"/>
            <w:shd w:val="clear" w:color="auto" w:fill="F5F7FA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Chest supported row</w:t>
            </w:r>
          </w:p>
        </w:tc>
        <w:tc>
          <w:tcPr>
            <w:tcW w:type="dxa" w:w="1728"/>
            <w:shd w:val="clear" w:color="auto" w:fill="F5F7FA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4 × 8-10</w:t>
            </w:r>
          </w:p>
        </w:tc>
        <w:tc>
          <w:tcPr>
            <w:tcW w:type="dxa" w:w="1584"/>
            <w:shd w:val="clear" w:color="auto" w:fill="F5F7FA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120 / 120</w:t>
            </w:r>
          </w:p>
        </w:tc>
        <w:tc>
          <w:tcPr>
            <w:tcW w:type="dxa" w:w="2016"/>
            <w:shd w:val="clear" w:color="auto" w:fill="F5F7FA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9p4-Xa_8MCw</w:t>
            </w:r>
          </w:p>
        </w:tc>
      </w:tr>
      <w:tr>
        <w:tc>
          <w:tcPr>
            <w:tcW w:type="dxa" w:w="3456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Lat pulldown</w:t>
            </w:r>
          </w:p>
        </w:tc>
        <w:tc>
          <w:tcPr>
            <w:tcW w:type="dxa" w:w="1728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3 × 8-12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120 / 120</w:t>
            </w:r>
          </w:p>
        </w:tc>
        <w:tc>
          <w:tcPr>
            <w:tcW w:type="dxa" w:w="2016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gFHQ5S6rPwo</w:t>
            </w:r>
          </w:p>
        </w:tc>
      </w:tr>
      <w:tr>
        <w:tc>
          <w:tcPr>
            <w:tcW w:type="dxa" w:w="3456"/>
            <w:shd w:val="clear" w:color="auto" w:fill="F5F7FA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Shoulder press machine</w:t>
            </w:r>
          </w:p>
        </w:tc>
        <w:tc>
          <w:tcPr>
            <w:tcW w:type="dxa" w:w="1728"/>
            <w:shd w:val="clear" w:color="auto" w:fill="F5F7FA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3 × 8-10</w:t>
            </w:r>
          </w:p>
        </w:tc>
        <w:tc>
          <w:tcPr>
            <w:tcW w:type="dxa" w:w="1584"/>
            <w:shd w:val="clear" w:color="auto" w:fill="F5F7FA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120 / 90</w:t>
            </w:r>
          </w:p>
        </w:tc>
        <w:tc>
          <w:tcPr>
            <w:tcW w:type="dxa" w:w="2016"/>
            <w:shd w:val="clear" w:color="auto" w:fill="F5F7FA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3R14MnZbcpw</w:t>
            </w:r>
          </w:p>
        </w:tc>
      </w:tr>
      <w:tr>
        <w:tc>
          <w:tcPr>
            <w:tcW w:type="dxa" w:w="3456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Cable triceps pushdown</w:t>
            </w:r>
          </w:p>
        </w:tc>
        <w:tc>
          <w:tcPr>
            <w:tcW w:type="dxa" w:w="1728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3 × 10-12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75 / 75</w:t>
            </w:r>
          </w:p>
        </w:tc>
        <w:tc>
          <w:tcPr>
            <w:tcW w:type="dxa" w:w="2016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_w-HpW70nSQ</w:t>
            </w:r>
          </w:p>
        </w:tc>
      </w:tr>
      <w:tr>
        <w:tc>
          <w:tcPr>
            <w:tcW w:type="dxa" w:w="3456"/>
            <w:shd w:val="clear" w:color="auto" w:fill="F5F7FA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Incline dumbbell curl</w:t>
            </w:r>
          </w:p>
        </w:tc>
        <w:tc>
          <w:tcPr>
            <w:tcW w:type="dxa" w:w="1728"/>
            <w:shd w:val="clear" w:color="auto" w:fill="F5F7FA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3 × 10-12</w:t>
            </w:r>
          </w:p>
        </w:tc>
        <w:tc>
          <w:tcPr>
            <w:tcW w:type="dxa" w:w="1584"/>
            <w:shd w:val="clear" w:color="auto" w:fill="F5F7FA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75 / 60</w:t>
            </w:r>
          </w:p>
        </w:tc>
        <w:tc>
          <w:tcPr>
            <w:tcW w:type="dxa" w:w="2016"/>
            <w:shd w:val="clear" w:color="auto" w:fill="F5F7FA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soxrZlIl35U</w:t>
            </w:r>
          </w:p>
        </w:tc>
      </w:tr>
    </w:tbl>
    <w:p>
      <w:pPr>
        <w:spacing w:after="0"/>
      </w:pPr>
    </w:p>
    <w:p>
      <w:pPr>
        <w:spacing w:before="220" w:after="80"/>
      </w:pPr>
      <w:r>
        <w:rPr>
          <w:b/>
          <w:color w:val="1F4E79"/>
          <w:sz w:val="24"/>
        </w:rPr>
        <w:t>Lower A Strength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3456"/>
            <w:shd w:val="clear" w:color="auto" w:fill="1F4E79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8"/>
              </w:rPr>
              <w:t>Exercise</w:t>
            </w:r>
          </w:p>
        </w:tc>
        <w:tc>
          <w:tcPr>
            <w:tcW w:type="dxa" w:w="1728"/>
            <w:shd w:val="clear" w:color="auto" w:fill="1F4E79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8"/>
              </w:rPr>
              <w:t>Sets × reps</w:t>
            </w:r>
          </w:p>
        </w:tc>
        <w:tc>
          <w:tcPr>
            <w:tcW w:type="dxa" w:w="1584"/>
            <w:shd w:val="clear" w:color="auto" w:fill="1F4E79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8"/>
              </w:rPr>
              <w:t>Rest</w:t>
            </w:r>
          </w:p>
        </w:tc>
        <w:tc>
          <w:tcPr>
            <w:tcW w:type="dxa" w:w="2016"/>
            <w:shd w:val="clear" w:color="auto" w:fill="1F4E79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8"/>
              </w:rPr>
              <w:t>YouTube</w:t>
            </w:r>
          </w:p>
        </w:tc>
      </w:tr>
      <w:tr>
        <w:tc>
          <w:tcPr>
            <w:tcW w:type="dxa" w:w="3456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Barbell back squat</w:t>
            </w:r>
          </w:p>
        </w:tc>
        <w:tc>
          <w:tcPr>
            <w:tcW w:type="dxa" w:w="1728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4 × 5-7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180 / 150</w:t>
            </w:r>
          </w:p>
        </w:tc>
        <w:tc>
          <w:tcPr>
            <w:tcW w:type="dxa" w:w="2016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gcNh17Ckjgg</w:t>
            </w:r>
          </w:p>
        </w:tc>
      </w:tr>
      <w:tr>
        <w:tc>
          <w:tcPr>
            <w:tcW w:type="dxa" w:w="3456"/>
            <w:shd w:val="clear" w:color="auto" w:fill="F5F7FA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Romanian deadlift</w:t>
            </w:r>
          </w:p>
        </w:tc>
        <w:tc>
          <w:tcPr>
            <w:tcW w:type="dxa" w:w="1728"/>
            <w:shd w:val="clear" w:color="auto" w:fill="F5F7FA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3 × 6-8</w:t>
            </w:r>
          </w:p>
        </w:tc>
        <w:tc>
          <w:tcPr>
            <w:tcW w:type="dxa" w:w="1584"/>
            <w:shd w:val="clear" w:color="auto" w:fill="F5F7FA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150 / 120</w:t>
            </w:r>
          </w:p>
        </w:tc>
        <w:tc>
          <w:tcPr>
            <w:tcW w:type="dxa" w:w="2016"/>
            <w:shd w:val="clear" w:color="auto" w:fill="F5F7FA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5zmlnbWb-g4</w:t>
            </w:r>
          </w:p>
        </w:tc>
      </w:tr>
      <w:tr>
        <w:tc>
          <w:tcPr>
            <w:tcW w:type="dxa" w:w="3456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Leg press</w:t>
            </w:r>
          </w:p>
        </w:tc>
        <w:tc>
          <w:tcPr>
            <w:tcW w:type="dxa" w:w="1728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3 × 10-12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120 / 90</w:t>
            </w:r>
          </w:p>
        </w:tc>
        <w:tc>
          <w:tcPr>
            <w:tcW w:type="dxa" w:w="2016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JcRiV6ubO9U</w:t>
            </w:r>
          </w:p>
        </w:tc>
      </w:tr>
      <w:tr>
        <w:tc>
          <w:tcPr>
            <w:tcW w:type="dxa" w:w="3456"/>
            <w:shd w:val="clear" w:color="auto" w:fill="F5F7FA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Seated leg curl</w:t>
            </w:r>
          </w:p>
        </w:tc>
        <w:tc>
          <w:tcPr>
            <w:tcW w:type="dxa" w:w="1728"/>
            <w:shd w:val="clear" w:color="auto" w:fill="F5F7FA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3 × 10-12</w:t>
            </w:r>
          </w:p>
        </w:tc>
        <w:tc>
          <w:tcPr>
            <w:tcW w:type="dxa" w:w="1584"/>
            <w:shd w:val="clear" w:color="auto" w:fill="F5F7FA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90 / 75</w:t>
            </w:r>
          </w:p>
        </w:tc>
        <w:tc>
          <w:tcPr>
            <w:tcW w:type="dxa" w:w="2016"/>
            <w:shd w:val="clear" w:color="auto" w:fill="F5F7FA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t9sTSr-JYSs</w:t>
            </w:r>
          </w:p>
        </w:tc>
      </w:tr>
      <w:tr>
        <w:tc>
          <w:tcPr>
            <w:tcW w:type="dxa" w:w="3456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Standing calf raise</w:t>
            </w:r>
          </w:p>
        </w:tc>
        <w:tc>
          <w:tcPr>
            <w:tcW w:type="dxa" w:w="1728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3 × 8-12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75 / 60</w:t>
            </w:r>
          </w:p>
        </w:tc>
        <w:tc>
          <w:tcPr>
            <w:tcW w:type="dxa" w:w="2016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3UWi44yN-wM</w:t>
            </w:r>
          </w:p>
        </w:tc>
      </w:tr>
      <w:tr>
        <w:tc>
          <w:tcPr>
            <w:tcW w:type="dxa" w:w="3456"/>
            <w:shd w:val="clear" w:color="auto" w:fill="F5F7FA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Ab crunch machine</w:t>
            </w:r>
          </w:p>
        </w:tc>
        <w:tc>
          <w:tcPr>
            <w:tcW w:type="dxa" w:w="1728"/>
            <w:shd w:val="clear" w:color="auto" w:fill="F5F7FA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3 × 12-15</w:t>
            </w:r>
          </w:p>
        </w:tc>
        <w:tc>
          <w:tcPr>
            <w:tcW w:type="dxa" w:w="1584"/>
            <w:shd w:val="clear" w:color="auto" w:fill="F5F7FA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60 / 0</w:t>
            </w:r>
          </w:p>
        </w:tc>
        <w:tc>
          <w:tcPr>
            <w:tcW w:type="dxa" w:w="2016"/>
            <w:shd w:val="clear" w:color="auto" w:fill="F5F7FA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_O1xunCfYEM</w:t>
            </w:r>
          </w:p>
        </w:tc>
      </w:tr>
    </w:tbl>
    <w:p>
      <w:pPr>
        <w:spacing w:after="0"/>
      </w:pPr>
    </w:p>
    <w:p>
      <w:pPr>
        <w:spacing w:before="220" w:after="80"/>
      </w:pPr>
      <w:r>
        <w:rPr>
          <w:b/>
          <w:color w:val="1F4E79"/>
          <w:sz w:val="24"/>
        </w:rPr>
        <w:t>Upper B Hypertrophy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3456"/>
            <w:shd w:val="clear" w:color="auto" w:fill="1F4E79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8"/>
              </w:rPr>
              <w:t>Exercise</w:t>
            </w:r>
          </w:p>
        </w:tc>
        <w:tc>
          <w:tcPr>
            <w:tcW w:type="dxa" w:w="1728"/>
            <w:shd w:val="clear" w:color="auto" w:fill="1F4E79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8"/>
              </w:rPr>
              <w:t>Sets × reps</w:t>
            </w:r>
          </w:p>
        </w:tc>
        <w:tc>
          <w:tcPr>
            <w:tcW w:type="dxa" w:w="1584"/>
            <w:shd w:val="clear" w:color="auto" w:fill="1F4E79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8"/>
              </w:rPr>
              <w:t>Rest</w:t>
            </w:r>
          </w:p>
        </w:tc>
        <w:tc>
          <w:tcPr>
            <w:tcW w:type="dxa" w:w="2016"/>
            <w:shd w:val="clear" w:color="auto" w:fill="1F4E79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8"/>
              </w:rPr>
              <w:t>YouTube</w:t>
            </w:r>
          </w:p>
        </w:tc>
      </w:tr>
      <w:tr>
        <w:tc>
          <w:tcPr>
            <w:tcW w:type="dxa" w:w="3456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Incline dumbbell press</w:t>
            </w:r>
          </w:p>
        </w:tc>
        <w:tc>
          <w:tcPr>
            <w:tcW w:type="dxa" w:w="1728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4 × 8-10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150 / 120</w:t>
            </w:r>
          </w:p>
        </w:tc>
        <w:tc>
          <w:tcPr>
            <w:tcW w:type="dxa" w:w="2016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OC7Qs_SAO2E</w:t>
            </w:r>
          </w:p>
        </w:tc>
      </w:tr>
      <w:tr>
        <w:tc>
          <w:tcPr>
            <w:tcW w:type="dxa" w:w="3456"/>
            <w:shd w:val="clear" w:color="auto" w:fill="F5F7FA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Pull up or assisted pull up</w:t>
            </w:r>
          </w:p>
        </w:tc>
        <w:tc>
          <w:tcPr>
            <w:tcW w:type="dxa" w:w="1728"/>
            <w:shd w:val="clear" w:color="auto" w:fill="F5F7FA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4 × 6-10</w:t>
            </w:r>
          </w:p>
        </w:tc>
        <w:tc>
          <w:tcPr>
            <w:tcW w:type="dxa" w:w="1584"/>
            <w:shd w:val="clear" w:color="auto" w:fill="F5F7FA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150 / 120</w:t>
            </w:r>
          </w:p>
        </w:tc>
        <w:tc>
          <w:tcPr>
            <w:tcW w:type="dxa" w:w="2016"/>
            <w:shd w:val="clear" w:color="auto" w:fill="F5F7FA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eGo4IYlbE5g</w:t>
            </w:r>
          </w:p>
        </w:tc>
      </w:tr>
      <w:tr>
        <w:tc>
          <w:tcPr>
            <w:tcW w:type="dxa" w:w="3456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Seated row machine</w:t>
            </w:r>
          </w:p>
        </w:tc>
        <w:tc>
          <w:tcPr>
            <w:tcW w:type="dxa" w:w="1728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3 × 10-12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120 / 90</w:t>
            </w:r>
          </w:p>
        </w:tc>
        <w:tc>
          <w:tcPr>
            <w:tcW w:type="dxa" w:w="2016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TeFo51Q_Nsc</w:t>
            </w:r>
          </w:p>
        </w:tc>
      </w:tr>
      <w:tr>
        <w:tc>
          <w:tcPr>
            <w:tcW w:type="dxa" w:w="3456"/>
            <w:shd w:val="clear" w:color="auto" w:fill="F5F7FA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Chest press machine</w:t>
            </w:r>
          </w:p>
        </w:tc>
        <w:tc>
          <w:tcPr>
            <w:tcW w:type="dxa" w:w="1728"/>
            <w:shd w:val="clear" w:color="auto" w:fill="F5F7FA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2 × 12-15</w:t>
            </w:r>
          </w:p>
        </w:tc>
        <w:tc>
          <w:tcPr>
            <w:tcW w:type="dxa" w:w="1584"/>
            <w:shd w:val="clear" w:color="auto" w:fill="F5F7FA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90 / 75</w:t>
            </w:r>
          </w:p>
        </w:tc>
        <w:tc>
          <w:tcPr>
            <w:tcW w:type="dxa" w:w="2016"/>
            <w:shd w:val="clear" w:color="auto" w:fill="F5F7FA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sqNwDkUU_Ps</w:t>
            </w:r>
          </w:p>
        </w:tc>
      </w:tr>
      <w:tr>
        <w:tc>
          <w:tcPr>
            <w:tcW w:type="dxa" w:w="3456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Dumbbell lateral raise</w:t>
            </w:r>
          </w:p>
        </w:tc>
        <w:tc>
          <w:tcPr>
            <w:tcW w:type="dxa" w:w="1728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3 × 12-15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60 / 60</w:t>
            </w:r>
          </w:p>
        </w:tc>
        <w:tc>
          <w:tcPr>
            <w:tcW w:type="dxa" w:w="2016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pg3hz43P09w</w:t>
            </w:r>
          </w:p>
        </w:tc>
      </w:tr>
      <w:tr>
        <w:tc>
          <w:tcPr>
            <w:tcW w:type="dxa" w:w="3456"/>
            <w:shd w:val="clear" w:color="auto" w:fill="F5F7FA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Overhead cable triceps extension</w:t>
            </w:r>
          </w:p>
        </w:tc>
        <w:tc>
          <w:tcPr>
            <w:tcW w:type="dxa" w:w="1728"/>
            <w:shd w:val="clear" w:color="auto" w:fill="F5F7FA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3 × 10-12</w:t>
            </w:r>
          </w:p>
        </w:tc>
        <w:tc>
          <w:tcPr>
            <w:tcW w:type="dxa" w:w="1584"/>
            <w:shd w:val="clear" w:color="auto" w:fill="F5F7FA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75 / 60</w:t>
            </w:r>
          </w:p>
        </w:tc>
        <w:tc>
          <w:tcPr>
            <w:tcW w:type="dxa" w:w="2016"/>
            <w:shd w:val="clear" w:color="auto" w:fill="F5F7FA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jhDJNF_WlTc</w:t>
            </w:r>
          </w:p>
        </w:tc>
      </w:tr>
      <w:tr>
        <w:tc>
          <w:tcPr>
            <w:tcW w:type="dxa" w:w="3456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Cable curl</w:t>
            </w:r>
          </w:p>
        </w:tc>
        <w:tc>
          <w:tcPr>
            <w:tcW w:type="dxa" w:w="1728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3 × 10-12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60 / 0</w:t>
            </w:r>
          </w:p>
        </w:tc>
        <w:tc>
          <w:tcPr>
            <w:tcW w:type="dxa" w:w="2016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nW7w5vG6IIc</w:t>
            </w:r>
          </w:p>
        </w:tc>
      </w:tr>
    </w:tbl>
    <w:p>
      <w:pPr>
        <w:spacing w:after="0"/>
      </w:pPr>
    </w:p>
    <w:p>
      <w:pPr>
        <w:spacing w:before="220" w:after="80"/>
      </w:pPr>
      <w:r>
        <w:rPr>
          <w:b/>
          <w:color w:val="1F4E79"/>
          <w:sz w:val="24"/>
        </w:rPr>
        <w:t>Lower B Hypertrophy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3456"/>
            <w:shd w:val="clear" w:color="auto" w:fill="1F4E79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8"/>
              </w:rPr>
              <w:t>Exercise</w:t>
            </w:r>
          </w:p>
        </w:tc>
        <w:tc>
          <w:tcPr>
            <w:tcW w:type="dxa" w:w="1728"/>
            <w:shd w:val="clear" w:color="auto" w:fill="1F4E79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8"/>
              </w:rPr>
              <w:t>Sets × reps</w:t>
            </w:r>
          </w:p>
        </w:tc>
        <w:tc>
          <w:tcPr>
            <w:tcW w:type="dxa" w:w="1584"/>
            <w:shd w:val="clear" w:color="auto" w:fill="1F4E79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8"/>
              </w:rPr>
              <w:t>Rest</w:t>
            </w:r>
          </w:p>
        </w:tc>
        <w:tc>
          <w:tcPr>
            <w:tcW w:type="dxa" w:w="2016"/>
            <w:shd w:val="clear" w:color="auto" w:fill="1F4E79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8"/>
              </w:rPr>
              <w:t>YouTube</w:t>
            </w:r>
          </w:p>
        </w:tc>
      </w:tr>
      <w:tr>
        <w:tc>
          <w:tcPr>
            <w:tcW w:type="dxa" w:w="3456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Hack squat or leg press</w:t>
            </w:r>
          </w:p>
        </w:tc>
        <w:tc>
          <w:tcPr>
            <w:tcW w:type="dxa" w:w="1728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4 × 8-10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150 / 120</w:t>
            </w:r>
          </w:p>
        </w:tc>
        <w:tc>
          <w:tcPr>
            <w:tcW w:type="dxa" w:w="2016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JcRiV6ubO9U</w:t>
            </w:r>
          </w:p>
        </w:tc>
      </w:tr>
      <w:tr>
        <w:tc>
          <w:tcPr>
            <w:tcW w:type="dxa" w:w="3456"/>
            <w:shd w:val="clear" w:color="auto" w:fill="F5F7FA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Hip thrust</w:t>
            </w:r>
          </w:p>
        </w:tc>
        <w:tc>
          <w:tcPr>
            <w:tcW w:type="dxa" w:w="1728"/>
            <w:shd w:val="clear" w:color="auto" w:fill="F5F7FA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3 × 8-12</w:t>
            </w:r>
          </w:p>
        </w:tc>
        <w:tc>
          <w:tcPr>
            <w:tcW w:type="dxa" w:w="1584"/>
            <w:shd w:val="clear" w:color="auto" w:fill="F5F7FA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120 / 90</w:t>
            </w:r>
          </w:p>
        </w:tc>
        <w:tc>
          <w:tcPr>
            <w:tcW w:type="dxa" w:w="2016"/>
            <w:shd w:val="clear" w:color="auto" w:fill="F5F7FA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CNgysDAPZ8Q</w:t>
            </w:r>
          </w:p>
        </w:tc>
      </w:tr>
      <w:tr>
        <w:tc>
          <w:tcPr>
            <w:tcW w:type="dxa" w:w="3456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Leg extension</w:t>
            </w:r>
          </w:p>
        </w:tc>
        <w:tc>
          <w:tcPr>
            <w:tcW w:type="dxa" w:w="1728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3 × 12-15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75 / 75</w:t>
            </w:r>
          </w:p>
        </w:tc>
        <w:tc>
          <w:tcPr>
            <w:tcW w:type="dxa" w:w="2016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4ZDm5EbiFI8</w:t>
            </w:r>
          </w:p>
        </w:tc>
      </w:tr>
      <w:tr>
        <w:tc>
          <w:tcPr>
            <w:tcW w:type="dxa" w:w="3456"/>
            <w:shd w:val="clear" w:color="auto" w:fill="F5F7FA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Seated leg curl</w:t>
            </w:r>
          </w:p>
        </w:tc>
        <w:tc>
          <w:tcPr>
            <w:tcW w:type="dxa" w:w="1728"/>
            <w:shd w:val="clear" w:color="auto" w:fill="F5F7FA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3 × 10-12</w:t>
            </w:r>
          </w:p>
        </w:tc>
        <w:tc>
          <w:tcPr>
            <w:tcW w:type="dxa" w:w="1584"/>
            <w:shd w:val="clear" w:color="auto" w:fill="F5F7FA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90 / 75</w:t>
            </w:r>
          </w:p>
        </w:tc>
        <w:tc>
          <w:tcPr>
            <w:tcW w:type="dxa" w:w="2016"/>
            <w:shd w:val="clear" w:color="auto" w:fill="F5F7FA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t9sTSr-JYSs</w:t>
            </w:r>
          </w:p>
        </w:tc>
      </w:tr>
      <w:tr>
        <w:tc>
          <w:tcPr>
            <w:tcW w:type="dxa" w:w="3456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Seated calf raise</w:t>
            </w:r>
          </w:p>
        </w:tc>
        <w:tc>
          <w:tcPr>
            <w:tcW w:type="dxa" w:w="1728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3 × 12-15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60 / 60</w:t>
            </w:r>
          </w:p>
        </w:tc>
        <w:tc>
          <w:tcPr>
            <w:tcW w:type="dxa" w:w="2016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3ZRe_QpvRPg</w:t>
            </w:r>
          </w:p>
        </w:tc>
      </w:tr>
      <w:tr>
        <w:tc>
          <w:tcPr>
            <w:tcW w:type="dxa" w:w="3456"/>
            <w:shd w:val="clear" w:color="auto" w:fill="F5F7FA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Back extension machine</w:t>
            </w:r>
          </w:p>
        </w:tc>
        <w:tc>
          <w:tcPr>
            <w:tcW w:type="dxa" w:w="1728"/>
            <w:shd w:val="clear" w:color="auto" w:fill="F5F7FA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2 × 12-15</w:t>
            </w:r>
          </w:p>
        </w:tc>
        <w:tc>
          <w:tcPr>
            <w:tcW w:type="dxa" w:w="1584"/>
            <w:shd w:val="clear" w:color="auto" w:fill="F5F7FA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60 / 60</w:t>
            </w:r>
          </w:p>
        </w:tc>
        <w:tc>
          <w:tcPr>
            <w:tcW w:type="dxa" w:w="2016"/>
            <w:shd w:val="clear" w:color="auto" w:fill="F5F7FA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ggapqqmXALk</w:t>
            </w:r>
          </w:p>
        </w:tc>
      </w:tr>
      <w:tr>
        <w:tc>
          <w:tcPr>
            <w:tcW w:type="dxa" w:w="3456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Optional incline treadmill walk</w:t>
            </w:r>
          </w:p>
        </w:tc>
        <w:tc>
          <w:tcPr>
            <w:tcW w:type="dxa" w:w="1728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1 × 10-12 min easy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0 / 0</w:t>
            </w:r>
          </w:p>
        </w:tc>
        <w:tc>
          <w:tcPr>
            <w:tcW w:type="dxa" w:w="2016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RO1IRfIKlWM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before="320" w:after="120"/>
      </w:pPr>
      <w:r>
        <w:rPr>
          <w:b/>
          <w:color w:val="1F4E79"/>
          <w:sz w:val="32"/>
        </w:rPr>
        <w:t>4. Paste into the app — one phase pack</w:t>
      </w:r>
    </w:p>
    <w:p>
      <w:pPr>
        <w:spacing w:after="120"/>
      </w:pPr>
      <w:r>
        <w:rPr>
          <w:b w:val="0"/>
          <w:sz w:val="21"/>
        </w:rPr>
        <w:t>In the app: More → Phases → + New phase → Ready-made pack → Load pack into form → Create phase. Or paste the JSON below into the phase pack textarea.</w:t>
      </w:r>
    </w:p>
    <w:p>
      <w:pPr>
        <w:pStyle w:val="ListBullet"/>
        <w:spacing w:after="40"/>
      </w:pPr>
      <w:r>
        <w:rPr>
          <w:sz w:val="21"/>
        </w:rPr>
        <w:t>Fills goal loss %, training days, diet, food swaps, shopping list, and training in one step.</w:t>
      </w:r>
    </w:p>
    <w:p>
      <w:pPr>
        <w:pStyle w:val="ListBullet"/>
        <w:spacing w:after="40"/>
      </w:pPr>
      <w:r>
        <w:rPr>
          <w:sz w:val="21"/>
        </w:rPr>
        <w:t>After create, edit anything in Phase / Diet / Swaps / Shopping / Training tabs.</w:t>
      </w:r>
    </w:p>
    <w:p>
      <w:pPr>
        <w:pStyle w:val="ListBullet"/>
        <w:spacing w:after="40"/>
      </w:pPr>
      <w:r>
        <w:rPr>
          <w:sz w:val="21"/>
        </w:rPr>
        <w:t>Copy from the first { to the last }.</w:t>
      </w:r>
    </w:p>
    <w:p>
      <w:pPr>
        <w:spacing w:after="120"/>
      </w:pPr>
      <w:r>
        <w:rPr>
          <w:b w:val="0"/>
          <w:color w:val="595959"/>
          <w:sz w:val="18"/>
        </w:rPr>
        <w:t>Source file: templates/phase-cut-10week.json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>{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"type": "cut-tracker-phase-template",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"version": 1,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"goalLossPctPerWeek": 0.75,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"trainingDaysPerWeek": 4,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"notes": "10-week cut pack. All food weights COOKED. Coffee x3: 40 ml skim each, 2 spoons sugar in one cup only. Creatine 3-5 g daily. Week 6 = maintenance ~2600 kcal + light training (2 sets).",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"diet": {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"type": "cut-tracker-diet-template",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"version": 3,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"name": "10-week cut",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"notes": "All weights are COOKED — weigh food on the plate. Coffee ×3 daily: 40 ml skim milk each, 2 spoons (10 g) sugar in one cup only. Creatine monohydrate 3–5 g daily. Vegetables at two meals (~360 g cooked/day, ~30 g fibre). Week 6 is a maintenance week at ~2600 kcal, protein unchanged. Weigh in daily, judge 7-day averages only.",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"training": {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"label": "Training day",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"targets": {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"kcal": 2077,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"protein": 199,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"carbs": 190,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"fat": 49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},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"meals": [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{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"id": "breakfast",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"name": "Breakfast",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"when": "Morning",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"items": [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  "corn flakes 40 g",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  "honey 8 g",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  "skim milk 150 ml"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]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},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{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"id": "lunch",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"name": "Lunch",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"when": "Midday",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"items": [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  "chicken breast 185 g cooked",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  "rice 140 g cooked",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  "vegetables 180 g cooked",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  "olive oil 5 g"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]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},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{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"id": "snack1",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"name": "Snack",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"when": "Afternoon",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"items": [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  "apple 1 medium",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  "almonds 10 nuts"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]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},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{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"id": "preGym",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"name": "Pre-gym",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"when": "Before training",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"items": [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  "chicken breast 185 g cooked",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  "potato 180 g cooked",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  "vegetables 130 g cooked",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  "olive oil 5 g"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]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},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{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"id": "afterGym",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"name": "After gym",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"when": "After training",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"items": [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  "whole eggs 3",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  "egg whites 3",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  "cottage cheese 250 g"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]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}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]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},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"rest": {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"label": "Rest day",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"targets": {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"kcal": 1772,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"protein": 193,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"carbs": 119,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"fat": 49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},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"meals": [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{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"id": "breakfast",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"name": "Breakfast",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"when": "Morning",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"items": [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  "corn flakes 25 g",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  "honey 5 g",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  "skim milk 120 ml"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]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},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{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"id": "lunch",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"name": "Lunch",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"when": "Midday",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"items": [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  "chicken breast 185 g cooked",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  "vegetables 180 g cooked",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  "olive oil 5 g"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]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},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{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"id": "snack1",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"name": "Snack",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"when": "Afternoon",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"items": [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  "apple 1 medium",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  "almonds 10 nuts"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]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},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{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"id": "dinner",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"name": "Dinner",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"when": "Evening",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"items": [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  "chicken breast 185 g cooked",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  "potato 110 g cooked",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  "vegetables 180 g cooked",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  "olive oil 5 g"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]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},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{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"id": "supper",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"name": "Evening",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"when": "Late",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"items": [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  "whole eggs 3",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  "egg whites 3",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  "cottage cheese 250 g"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]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}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]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},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"foodSwaps": [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{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"id": "swap_starch",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"label": "Starch",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"options": [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"rice 140 g cooked",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"potato 180 g cooked",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"bread 2 slices"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]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},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{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"id": "swap_protein",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"label": "Protein",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"options": [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"chicken breast 185 g cooked",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"lean steak 170 g cooked",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"tuna in water 200 g drained"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]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},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{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"id": "swap_fat",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"label": "Added fat",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"options": [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"olive oil 5 g",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"light mayo 15 g"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]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},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{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"id": "swap_fruit",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"label": "Fruit",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"options": [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"apple 1 medium",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"orange 1 large",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"banana 1 small",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"kiwi 2",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"strawberries 200 g",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"pineapple 150 g"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]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},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{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"id": "swap_whites",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"label": "Egg whites",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"options": [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"egg whites 3",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"carton egg whites 100 ml"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]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}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]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},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"training": {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"type": "cut-tracker-training-template",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"version": 2,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"name": "4-day upper/lower",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"notes": "Monday Upper A · Tuesday Lower A · Thursday Upper B · Friday Lower B. Walk 8–10k steps daily. Stop every set with 1–2 reps left in the tank. Weeks 1–5: hold the load and add reps to the top of the range. Weeks 6–10: hold the top of the range and add load only once every set hits it. Week 6 is the light week — same weights, 2 sets per exercise. Every lift has a YouTube demo.",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"restBetweenSetsSec": 120,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"restBetweenExercisesSec": 90,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"sessions": [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{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"id": "session_upper_a",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"name": "Upper A Strength",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"exercises": [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{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  "id": "ex_bench",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  "name": "Barbell bench press",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  "youtubeUrl": "https://youtu.be/gRVjAtPip0Y",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  "targetSets": 4,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  "targetReps": "5-7",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  "restBetweenSetsSec": 180,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  "restAfterExerciseSec": 150,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  "notes": "Leave 1-2 reps in reserve. Keep the load, never chase failure on a cut."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},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{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  "id": "ex_csrow",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  "name": "Chest supported row",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  "youtubeUrl": "https://youtu.be/9p4-Xa_8MCw",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  "targetSets": 4,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  "targetReps": "8-10",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  "restBetweenSetsSec": 120,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  "restAfterExerciseSec": 120,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  "notes": ""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},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{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  "id": "ex_pulldown",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  "name": "Lat pulldown",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  "youtubeUrl": "https://youtu.be/gFHQ5S6rPwo",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  "targetSets": 3,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  "targetReps": "8-12",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  "restBetweenSetsSec": 120,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  "restAfterExerciseSec": 120,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  "notes": ""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},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{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  "id": "ex_shoulderpress",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  "name": "Shoulder press machine",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  "youtubeUrl": "https://youtu.be/3R14MnZbcpw",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  "targetSets": 3,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  "targetReps": "8-10",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  "restBetweenSetsSec": 120,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  "restAfterExerciseSec": 90,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  "notes": ""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},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{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  "id": "ex_pushdown",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  "name": "Cable triceps pushdown",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  "youtubeUrl": "https://youtu.be/_w-HpW70nSQ",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  "targetSets": 3,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  "targetReps": "10-12",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  "restBetweenSetsSec": 75,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  "restAfterExerciseSec": 75,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  "notes": ""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},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{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  "id": "ex_inclinecurl",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  "name": "Incline dumbbell curl",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  "youtubeUrl": "https://youtu.be/soxrZlIl35U",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  "targetSets": 3,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  "targetReps": "10-12",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  "restBetweenSetsSec": 75,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  "restAfterExerciseSec": 60,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  "notes": ""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}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]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},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{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"id": "session_lower_a",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"name": "Lower A Strength",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"exercises": [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{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  "id": "ex_squat",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  "name": "Barbell back squat",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  "youtubeUrl": "https://youtu.be/gcNh17Ckjgg",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  "targetSets": 4,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  "targetReps": "5-7",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  "restBetweenSetsSec": 180,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  "restAfterExerciseSec": 150,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  "notes": "Depth over load. Stop the set when bar speed drops."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},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{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  "id": "ex_rdl",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  "name": "Romanian deadlift",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  "youtubeUrl": "https://youtu.be/5zmlnbWb-g4",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  "targetSets": 3,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  "targetReps": "6-8",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  "restBetweenSetsSec": 150,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  "restAfterExerciseSec": 120,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  "notes": ""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},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{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  "id": "ex_legpress",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  "name": "Leg press",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  "youtubeUrl": "https://youtu.be/JcRiV6ubO9U",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  "targetSets": 3,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  "targetReps": "10-12",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  "restBetweenSetsSec": 120,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  "restAfterExerciseSec": 90,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  "notes": ""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},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{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  "id": "ex_legcurl_a",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  "name": "Seated leg curl",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  "youtubeUrl": "https://youtu.be/t9sTSr-JYSs",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  "targetSets": 3,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  "targetReps": "10-12",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  "restBetweenSetsSec": 90,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  "restAfterExerciseSec": 75,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  "notes": ""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},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{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  "id": "ex_calf_standing",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  "name": "Standing calf raise",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  "youtubeUrl": "https://youtu.be/3UWi44yN-wM",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  "targetSets": 3,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  "targetReps": "8-12",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  "restBetweenSetsSec": 75,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  "restAfterExerciseSec": 60,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  "notes": ""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},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{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  "id": "ex_abcrunch",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  "name": "Ab crunch machine",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  "youtubeUrl": "https://youtu.be/_O1xunCfYEM",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  "targetSets": 3,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  "targetReps": "12-15",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  "restBetweenSetsSec": 60,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  "restAfterExerciseSec": 0,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  "notes": ""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}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]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},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{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"id": "session_upper_b",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"name": "Upper B Hypertrophy",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"exercises": [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{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  "id": "ex_inclinedb",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  "name": "Incline dumbbell press",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  "youtubeUrl": "https://youtu.be/OC7Qs_SAO2E",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  "targetSets": 4,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  "targetReps": "8-10",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  "restBetweenSetsSec": 150,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  "restAfterExerciseSec": 120,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  "notes": ""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},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{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  "id": "ex_pullup",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  "name": "Pull up or assisted pull up",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  "youtubeUrl": "https://youtu.be/eGo4IYlbE5g",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  "targetSets": 4,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  "targetReps": "6-10",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  "restBetweenSetsSec": 150,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  "restAfterExerciseSec": 120,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  "notes": "Use the assist machine or a band to stay in the rep range. Assisted-machine demo: https://youtu.be/ww2ApH2BYhg"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},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{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  "id": "ex_seatedrow",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  "name": "Seated row machine",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  "youtubeUrl": "https://youtu.be/TeFo51Q_Nsc",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  "targetSets": 3,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  "targetReps": "10-12",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  "restBetweenSetsSec": 120,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  "restAfterExerciseSec": 90,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  "notes": ""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},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{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  "id": "ex_chestpress",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  "name": "Chest press machine",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  "youtubeUrl": "https://youtu.be/sqNwDkUU_Ps",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  "targetSets": 2,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  "targetReps": "12-15",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  "restBetweenSetsSec": 90,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  "restAfterExerciseSec": 75,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  "notes": ""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},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{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  "id": "ex_lateral",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  "name": "Dumbbell lateral raise",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  "youtubeUrl": "https://youtu.be/pg3hz43P09w",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  "targetSets": 3,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  "targetReps": "12-15",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  "restBetweenSetsSec": 60,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  "restAfterExerciseSec": 60,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  "notes": ""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},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{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  "id": "ex_ohtriceps",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  "name": "Overhead cable triceps extension",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  "youtubeUrl": "https://youtu.be/jhDJNF_WlTc",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  "targetSets": 3,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  "targetReps": "10-12",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  "restBetweenSetsSec": 75,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  "restAfterExerciseSec": 60,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  "notes": ""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},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{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  "id": "ex_cablecurl",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  "name": "Cable curl",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  "youtubeUrl": "https://youtu.be/nW7w5vG6IIc",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  "targetSets": 3,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  "targetReps": "10-12",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  "restBetweenSetsSec": 60,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  "restAfterExerciseSec": 0,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  "notes": ""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}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]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},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{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"id": "session_lower_b",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"name": "Lower B Hypertrophy",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"exercises": [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{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  "id": "ex_hacksquat",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  "name": "Hack squat or leg press",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  "youtubeUrl": "https://youtu.be/JcRiV6ubO9U",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  "targetSets": 4,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  "targetReps": "8-10",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  "restBetweenSetsSec": 150,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  "restAfterExerciseSec": 120,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  "notes": "Prefer hack squat if available; otherwise leg press."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},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{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  "id": "ex_hipthrust",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  "name": "Hip thrust",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  "youtubeUrl": "https://youtu.be/CNgysDAPZ8Q",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  "targetSets": 3,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  "targetReps": "8-12",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  "restBetweenSetsSec": 120,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  "restAfterExerciseSec": 90,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  "notes": ""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},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{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  "id": "ex_legext",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  "name": "Leg extension",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  "youtubeUrl": "https://youtu.be/4ZDm5EbiFI8",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  "targetSets": 3,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  "targetReps": "12-15",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  "restBetweenSetsSec": 75,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  "restAfterExerciseSec": 75,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  "notes": ""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},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{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  "id": "ex_legcurl_b",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  "name": "Seated leg curl",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  "youtubeUrl": "https://youtu.be/t9sTSr-JYSs",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  "targetSets": 3,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  "targetReps": "10-12",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  "restBetweenSetsSec": 90,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  "restAfterExerciseSec": 75,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  "notes": ""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},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{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  "id": "ex_calf_seated",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  "name": "Seated calf raise",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  "youtubeUrl": "https://youtu.be/3ZRe_QpvRPg",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  "targetSets": 3,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  "targetReps": "12-15",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  "restBetweenSetsSec": 60,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  "restAfterExerciseSec": 60,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  "notes": ""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},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{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  "id": "ex_backext",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  "name": "Back extension machine",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  "youtubeUrl": "https://youtu.be/ggapqqmXALk",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  "targetSets": 2,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  "targetReps": "12-15",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  "restBetweenSetsSec": 60,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  "restAfterExerciseSec": 60,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  "notes": ""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},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{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  "id": "ex_treadmill",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  "name": "Optional incline treadmill walk",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  "youtubeUrl": "https://youtu.be/RO1IRfIKlWM",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  "targetSets": 1,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  "targetReps": "10-12 min easy",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  "restBetweenSetsSec": 0,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  "restAfterExerciseSec": 0,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  "notes": ""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  }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]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}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]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},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"shoppingList": {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"items": [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{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"id": "shop_1",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"name": "chicken breast (raw)",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"amount": "3.5 kg",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"category": "Meat/Fish"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},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{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"id": "shop_2",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"name": "eggs",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"amount": "21 whole + 21 whites (or 21 eggs + 700 ml carton whites)",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"category": "Eggs"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},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{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"id": "shop_3",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"name": "cottage cheese 2%",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"amount": "1.75 kg",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"category": "Dairy &amp; protein"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},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{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"id": "shop_4",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"name": "skim milk",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"amount": "2 litres",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"category": "Dairy &amp; protein"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},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{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"id": "shop_5",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"name": "corn flakes",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"amount": "235 g",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"category": "Carbs &amp; grains"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},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{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"id": "shop_6",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"name": "rice (dry)",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"amount": "200 g",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"category": "Carbs &amp; grains"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},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{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"id": "shop_7",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"name": "potatoes (raw)",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"amount": "1.2 kg",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"category": "Produce"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},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{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"id": "shop_8",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"name": "vegetables (fresh or frozen mix)",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"amount": "2.6 kg",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"category": "Produce"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},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{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"id": "shop_9",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"name": "apples (or equivalent fruit)",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"amount": "7",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"category": "Produce"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},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{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"id": "shop_10",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"name": "almonds",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"amount": "85 g",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"category": "Pantry"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},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{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"id": "shop_11",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"name": "olive oil",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"amount": "70 g",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"category": "Pantry"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},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{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"id": "shop_12",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"name": "honey",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"amount": "50 g",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"category": "Pantry"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},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{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"id": "shop_13",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"name": "sugar",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"amount": "70 g",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"category": "Pantry"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},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{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"id": "shop_14",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"name": "creatine monohydrate",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"amount": "1 tub (3-5 g daily)",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  "category": "Pantry"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  }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  ]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 xml:space="preserve">  }</w:t>
      </w:r>
    </w:p>
    <w:p>
      <w:pPr>
        <w:spacing w:before="0" w:after="0" w:line="240" w:lineRule="auto"/>
        <w:ind w:left="115"/>
        <w:shd w:val="clear" w:color="auto" w:fill="F2F2F2"/>
      </w:pPr>
      <w:r>
        <w:rPr>
          <w:rFonts w:ascii="Consolas" w:hAnsi="Consolas" w:eastAsia="Consolas"/>
          <w:sz w:val="13"/>
        </w:rPr>
        <w:t>}</w:t>
      </w:r>
    </w:p>
    <w:p>
      <w:pPr>
        <w:spacing w:after="0"/>
      </w:pPr>
    </w:p>
    <w:p>
      <w:r>
        <w:br w:type="page"/>
      </w:r>
    </w:p>
    <w:p>
      <w:pPr>
        <w:spacing w:before="320" w:after="120"/>
      </w:pPr>
      <w:r>
        <w:rPr>
          <w:b/>
          <w:color w:val="1F4E79"/>
          <w:sz w:val="32"/>
        </w:rPr>
        <w:t>5. 10-week log</w:t>
      </w:r>
    </w:p>
    <w:p>
      <w:pPr>
        <w:spacing w:after="120"/>
      </w:pPr>
      <w:r>
        <w:rPr>
          <w:b w:val="0"/>
          <w:color w:val="595959"/>
          <w:sz w:val="19"/>
        </w:rPr>
        <w:t>Fill 7-day averages only.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864"/>
            <w:shd w:val="clear" w:color="auto" w:fill="1F4E79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Week</w:t>
            </w:r>
          </w:p>
        </w:tc>
        <w:tc>
          <w:tcPr>
            <w:tcW w:type="dxa" w:w="2160"/>
            <w:shd w:val="clear" w:color="auto" w:fill="1F4E79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7-day avg weight</w:t>
            </w:r>
          </w:p>
        </w:tc>
        <w:tc>
          <w:tcPr>
            <w:tcW w:type="dxa" w:w="1584"/>
            <w:shd w:val="clear" w:color="auto" w:fill="1F4E79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Waist (cm)</w:t>
            </w:r>
          </w:p>
        </w:tc>
        <w:tc>
          <w:tcPr>
            <w:tcW w:type="dxa" w:w="4176"/>
            <w:shd w:val="clear" w:color="auto" w:fill="1F4E79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864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417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864"/>
            <w:shd w:val="clear" w:color="auto" w:fill="F5F7FA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2160"/>
            <w:shd w:val="clear" w:color="auto" w:fill="F5F7FA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1584"/>
            <w:shd w:val="clear" w:color="auto" w:fill="F5F7FA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4176"/>
            <w:shd w:val="clear" w:color="auto" w:fill="F5F7FA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864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417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864"/>
            <w:shd w:val="clear" w:color="auto" w:fill="F5F7FA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2160"/>
            <w:shd w:val="clear" w:color="auto" w:fill="F5F7FA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1584"/>
            <w:shd w:val="clear" w:color="auto" w:fill="F5F7FA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4176"/>
            <w:shd w:val="clear" w:color="auto" w:fill="F5F7FA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864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417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864"/>
            <w:shd w:val="clear" w:color="auto" w:fill="F5F7FA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2160"/>
            <w:shd w:val="clear" w:color="auto" w:fill="F5F7FA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1584"/>
            <w:shd w:val="clear" w:color="auto" w:fill="F5F7FA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4176"/>
            <w:shd w:val="clear" w:color="auto" w:fill="F5F7FA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MAINTENANCE WEEK — 2,600 kcal, 2 sets/exercise</w:t>
            </w:r>
          </w:p>
        </w:tc>
      </w:tr>
      <w:tr>
        <w:tc>
          <w:tcPr>
            <w:tcW w:type="dxa" w:w="864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7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417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864"/>
            <w:shd w:val="clear" w:color="auto" w:fill="F5F7FA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8</w:t>
            </w:r>
          </w:p>
        </w:tc>
        <w:tc>
          <w:tcPr>
            <w:tcW w:type="dxa" w:w="2160"/>
            <w:shd w:val="clear" w:color="auto" w:fill="F5F7FA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1584"/>
            <w:shd w:val="clear" w:color="auto" w:fill="F5F7FA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4176"/>
            <w:shd w:val="clear" w:color="auto" w:fill="F5F7FA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864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9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417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864"/>
            <w:shd w:val="clear" w:color="auto" w:fill="F5F7FA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2160"/>
            <w:shd w:val="clear" w:color="auto" w:fill="F5F7FA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1584"/>
            <w:shd w:val="clear" w:color="auto" w:fill="F5F7FA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4176"/>
            <w:shd w:val="clear" w:color="auto" w:fill="F5F7FA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</w:r>
          </w:p>
        </w:tc>
      </w:tr>
    </w:tbl>
    <w:p>
      <w:pPr>
        <w:spacing w:after="0"/>
      </w:pP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